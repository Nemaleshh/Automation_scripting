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84C78"/>
          <w:sz w:val="40"/>
        </w:rPr>
        <w:t>Automation Scripting: Flipkart Login &amp; Gmail OTP Verification</w:t>
      </w:r>
    </w:p>
    <w:p>
      <w:pPr>
        <w:jc w:val="center"/>
      </w:pPr>
      <w:r>
        <w:rPr>
          <w:b/>
        </w:rPr>
        <w:t xml:space="preserve">GitHub Repository: </w:t>
      </w:r>
      <w:r>
        <w:rPr>
          <w:color w:val="2980B9"/>
          <w:u w:val="single"/>
        </w:rPr>
        <w:t>https://github.com/Nemaleshh/Automation_scripting.git</w:t>
      </w:r>
    </w:p>
    <w:p>
      <w:r>
        <w:t>--------------------------------------------------------------------------------</w:t>
      </w:r>
    </w:p>
    <w:p>
      <w:pPr>
        <w:pStyle w:val="Heading1"/>
      </w:pPr>
      <w:r>
        <w:t>1. Overview</w:t>
      </w:r>
    </w:p>
    <w:p>
      <w:r>
        <w:t>This project provides an automated end-to-end testing workflow that combines Selenium WebDriver and the official Google Gmail API. It demonstrates how to automate a full web login flow requiring two-factor email verification (OTP), specifically for Flipkart.</w:t>
      </w:r>
    </w:p>
    <w:p>
      <w:pPr>
        <w:pStyle w:val="Heading1"/>
      </w:pPr>
      <w:r>
        <w:t>2. Repository Information</w:t>
      </w:r>
    </w:p>
    <w:p>
      <w:r>
        <w:rPr>
          <w:b/>
        </w:rPr>
        <w:t xml:space="preserve">• Repository URL: </w:t>
      </w:r>
      <w:r>
        <w:t>https://github.com/Nemaleshh/Automation_scripting</w:t>
        <w:br/>
      </w:r>
      <w:r>
        <w:rPr>
          <w:b/>
        </w:rPr>
        <w:t xml:space="preserve">• Technologies: </w:t>
      </w:r>
      <w:r>
        <w:t>Python 3.12, Selenium WebDriver, Google APIs Client (Gmail v1), Regular Expressions</w:t>
        <w:br/>
      </w:r>
      <w:r>
        <w:rPr>
          <w:b/>
        </w:rPr>
        <w:t xml:space="preserve">• Key Modules: </w:t>
      </w:r>
      <w:r>
        <w:t>selenium, googleapiclient, google-auth-oauthlib, re, time</w:t>
      </w:r>
    </w:p>
    <w:p>
      <w:pPr>
        <w:pStyle w:val="Heading1"/>
      </w:pPr>
      <w:r>
        <w:t>3. Prerequisites &amp; Installation</w:t>
      </w:r>
    </w:p>
    <w:p>
      <w:r>
        <w:t>To install all necessary dependencies, run the following command:</w:t>
      </w:r>
    </w:p>
    <w:p>
      <w:r>
        <w:rPr>
          <w:rFonts w:ascii="Consolas" w:hAnsi="Consolas"/>
          <w:sz w:val="20"/>
        </w:rPr>
        <w:t>pip install selenium google-api-python-client google-auth-httplib2 google-auth-oauthlib</w:t>
      </w:r>
    </w:p>
    <w:p>
      <w:pPr>
        <w:pStyle w:val="Heading1"/>
      </w:pPr>
      <w:r>
        <w:t>4. Architecture &amp; Execution Steps</w:t>
      </w:r>
    </w:p>
    <w:p>
      <w:r>
        <w:t>1. Authenticate with Gmail API using OAuth 2.0 (credentials.json / token.json).</w:t>
        <w:br/>
        <w:t>2. Initialize Selenium WebDriver and navigate to https://www.flipkart.com/.</w:t>
        <w:br/>
        <w:t>3. Click "Use Email-ID" and input the user email address.</w:t>
        <w:br/>
        <w:t>4. Record the previous email ID to guarantee only new messages are processed.</w:t>
        <w:br/>
        <w:t>5. Click "Continue" to trigger Flipkart to dispatch the verification email.</w:t>
        <w:br/>
        <w:t>6. Poll the Gmail API (from:flipkart) and extract the 6-digit code from the Subject line.</w:t>
        <w:br/>
        <w:t>7. Locate the 6 segmented input boxes in the DOM and type each digit sequentially.</w:t>
        <w:br/>
        <w:t>8. Click "Verify" to complete the login.</w:t>
      </w:r>
    </w:p>
    <w:p>
      <w:pPr>
        <w:pStyle w:val="Heading1"/>
      </w:pPr>
      <w:r>
        <w:t>5. Complete Python Automation Script</w:t>
      </w:r>
    </w:p>
    <w:p>
      <w:r>
        <w:rPr>
          <w:rFonts w:ascii="Consolas" w:hAnsi="Consolas"/>
          <w:sz w:val="17"/>
        </w:rPr>
        <w:t>import os</w:t>
        <w:br/>
        <w:t>import re</w:t>
        <w:br/>
        <w:t>import time</w:t>
        <w:br/>
        <w:t>import base64</w:t>
        <w:br/>
        <w:t>from google.auth.transport.requests import Request</w:t>
        <w:br/>
        <w:t>from google.oauth2.credentials import Credentials</w:t>
        <w:br/>
        <w:t>from google_auth_oauthlib.flow import InstalledAppFlow</w:t>
        <w:br/>
        <w:t>from googleapiclient.discovery import build</w:t>
        <w:br/>
        <w:t>from selenium import webdriver</w:t>
        <w:br/>
        <w:t>from selenium.webdriver.common.by import By</w:t>
        <w:br/>
        <w:t>from selenium.webdriver.support.ui import WebDriverWait</w:t>
        <w:br/>
        <w:t>from selenium.webdriver.support import expected_conditions as EC</w:t>
        <w:br/>
        <w:br/>
        <w:t># =====================================================================</w:t>
        <w:br/>
        <w:t># 1. GMAIL API AUTHENTICATION &amp; CONNECTION</w:t>
        <w:br/>
        <w:t># =====================================================================</w:t>
        <w:br/>
        <w:t>SCOPES = ['https://www.googleapis.com/auth/gmail.readonly']</w:t>
        <w:br/>
        <w:t>creds = None</w:t>
        <w:br/>
        <w:br/>
        <w:t>if os.path.exists('token.json'):</w:t>
        <w:br/>
        <w:t xml:space="preserve">    creds = Credentials.from_authorized_user_file('token.json', SCOPES)</w:t>
        <w:br/>
        <w:br/>
        <w:t>if not creds or not creds.valid:</w:t>
        <w:br/>
        <w:t xml:space="preserve">    if creds and creds.expired and creds.refresh_token:</w:t>
        <w:br/>
        <w:t xml:space="preserve">        creds.refresh(Request())</w:t>
        <w:br/>
        <w:t xml:space="preserve">    else:</w:t>
        <w:br/>
        <w:t xml:space="preserve">        flow = InstalledAppFlow.from_client_secrets_file('credentials.json', SCOPES)</w:t>
        <w:br/>
        <w:t xml:space="preserve">        creds = flow.run_local_server(port=0)</w:t>
        <w:br/>
        <w:t xml:space="preserve">    with open('token.json', 'w') as token:</w:t>
        <w:br/>
        <w:t xml:space="preserve">        token.write(creds.to_json())</w:t>
        <w:br/>
        <w:br/>
        <w:t>service = build('gmail', 'v1', credentials=creds)</w:t>
        <w:br/>
        <w:t>print("✓ Connected to Gmail API successfully!")</w:t>
        <w:br/>
        <w:br/>
        <w:t># =====================================================================</w:t>
        <w:br/>
        <w:t># 2. REAL-TIME OTP RETRIEVAL FUNCTION</w:t>
        <w:br/>
        <w:t># =====================================================================</w:t>
        <w:br/>
        <w:t>def get_latest_otp(service, previous_id=None, max_wait=30):</w:t>
        <w:br/>
        <w:t xml:space="preserve">    """</w:t>
        <w:br/>
        <w:t xml:space="preserve">    Polls Gmail until a new Flipkart verification email arrives,</w:t>
        <w:br/>
        <w:t xml:space="preserve">    extracts the 6-digit code from the Subject, and returns it.</w:t>
        <w:br/>
        <w:t xml:space="preserve">    """</w:t>
        <w:br/>
        <w:t xml:space="preserve">    print("Waiting for new Flipkart verification email...")</w:t>
        <w:br/>
        <w:t xml:space="preserve">    start_time = time.time()</w:t>
        <w:br/>
        <w:t xml:space="preserve">    </w:t>
        <w:br/>
        <w:t xml:space="preserve">    while time.time() - start_time &lt; max_wait:</w:t>
        <w:br/>
        <w:t xml:space="preserve">        results = service.users().messages().list(</w:t>
        <w:br/>
        <w:t xml:space="preserve">            userId='me',</w:t>
        <w:br/>
        <w:t xml:space="preserve">            q='from:flipkart',</w:t>
        <w:br/>
        <w:t xml:space="preserve">            maxResults=1</w:t>
        <w:br/>
        <w:t xml:space="preserve">        ).execute()</w:t>
        <w:br/>
        <w:br/>
        <w:t xml:space="preserve">        messages = results.get('messages', [])</w:t>
        <w:br/>
        <w:t xml:space="preserve">        if messages:</w:t>
        <w:br/>
        <w:t xml:space="preserve">            msg_id = messages[0]['id']</w:t>
        <w:br/>
        <w:t xml:space="preserve">            </w:t>
        <w:br/>
        <w:t xml:space="preserve">            # Avoid using previous old messages</w:t>
        <w:br/>
        <w:t xml:space="preserve">            if previous_id and msg_id == previous_id:</w:t>
        <w:br/>
        <w:t xml:space="preserve">                time.sleep(2)</w:t>
        <w:br/>
        <w:t xml:space="preserve">                continue</w:t>
        <w:br/>
        <w:br/>
        <w:t xml:space="preserve">            msg = service.users().messages().get(</w:t>
        <w:br/>
        <w:t xml:space="preserve">                userId='me', </w:t>
        <w:br/>
        <w:t xml:space="preserve">                id=msg_id, </w:t>
        <w:br/>
        <w:t xml:space="preserve">                format='metadata', </w:t>
        <w:br/>
        <w:t xml:space="preserve">                metadataHeaders=['Subject']</w:t>
        <w:br/>
        <w:t xml:space="preserve">            ).execute()</w:t>
        <w:br/>
        <w:t xml:space="preserve">            </w:t>
        <w:br/>
        <w:t xml:space="preserve">            headers = {h['name']: h['value'] for h in msg.get('payload', {}).get('headers', [])}</w:t>
        <w:br/>
        <w:t xml:space="preserve">            subject = headers.get('Subject', '')</w:t>
        <w:br/>
        <w:t xml:space="preserve">            </w:t>
        <w:br/>
        <w:t xml:space="preserve">            # Extract 6-digit verification code from Subject</w:t>
        <w:br/>
        <w:t xml:space="preserve">            match = re.search(r'\b(\d{6})\b', subject)</w:t>
        <w:br/>
        <w:t xml:space="preserve">            if match:</w:t>
        <w:br/>
        <w:t xml:space="preserve">                otp = match.group(1)</w:t>
        <w:br/>
        <w:t xml:space="preserve">                print(f"✓ Found Flipkart code: {otp}")</w:t>
        <w:br/>
        <w:t xml:space="preserve">                return otp</w:t>
        <w:br/>
        <w:br/>
        <w:t xml:space="preserve">        time.sleep(2)</w:t>
        <w:br/>
        <w:br/>
        <w:t xml:space="preserve">    print("Timed out: No OTP found.")</w:t>
        <w:br/>
        <w:t xml:space="preserve">    return None</w:t>
        <w:br/>
        <w:br/>
        <w:t># =====================================================================</w:t>
        <w:br/>
        <w:t># 3. SELENIUM BROWSER AUTOMATION FLOW</w:t>
        <w:br/>
        <w:t># =====================================================================</w:t>
        <w:br/>
        <w:t>driver = webdriver.Chrome()</w:t>
        <w:br/>
        <w:t>driver.get("https://www.flipkart.com/")</w:t>
        <w:br/>
        <w:t>wait = WebDriverWait(driver, 10)</w:t>
        <w:br/>
        <w:br/>
        <w:t># Switch to Email-ID login</w:t>
        <w:br/>
        <w:t>click_mail = wait.until(</w:t>
        <w:br/>
        <w:t xml:space="preserve">    EC.element_to_be_clickable((By.XPATH, "//span[text()='Use Email-ID']"))</w:t>
        <w:br/>
        <w:t>)</w:t>
        <w:br/>
        <w:t>click_mail.click()</w:t>
        <w:br/>
        <w:br/>
        <w:t># Enter email address</w:t>
        <w:br/>
        <w:t>email_field = wait.until(</w:t>
        <w:br/>
        <w:t xml:space="preserve">    EC.visibility_of_element_located((By.XPATH, "//input[@type='email' or contains(@class, 'jwCbxy')]"))</w:t>
        <w:br/>
        <w:t>)</w:t>
        <w:br/>
        <w:t>email_field.clear()</w:t>
        <w:br/>
        <w:t>email_field.send_keys("nemaleshoffic@gmail.com")</w:t>
        <w:br/>
        <w:t>time.sleep(2)</w:t>
        <w:br/>
        <w:br/>
        <w:t># Check the latest email ID before triggering new OTP</w:t>
        <w:br/>
        <w:t>latest_check = service.users().messages().list(userId='me', q='from:flipkart', maxResults=1).execute()</w:t>
        <w:br/>
        <w:t>old_id = latest_check['messages'][0]['id'] if 'messages' in latest_check else None</w:t>
        <w:br/>
        <w:br/>
        <w:t># Click Continue</w:t>
        <w:br/>
        <w:t>click_continue = wait.until(</w:t>
        <w:br/>
        <w:t xml:space="preserve">    EC.element_to_be_clickable((By.XPATH, "//button[normalize-space()='Continue']"))</w:t>
        <w:br/>
        <w:t>)</w:t>
        <w:br/>
        <w:t>click_continue.click()</w:t>
        <w:br/>
        <w:br/>
        <w:t># Retrieve real-time OTP from Gmail</w:t>
        <w:br/>
        <w:t>otp = get_latest_otp(service, previous_id=old_id)</w:t>
        <w:br/>
        <w:br/>
        <w:t>if otp and len(otp) == 6:</w:t>
        <w:br/>
        <w:t xml:space="preserve">    # Target all 6 segmented input boxes and type digit-by-digit</w:t>
        <w:br/>
        <w:t xml:space="preserve">    otp_boxes = wait.until(</w:t>
        <w:br/>
        <w:t xml:space="preserve">        EC.presence_of_all_elements_located((By.CSS_SELECTOR, "div.H6gpAI input"))</w:t>
        <w:br/>
        <w:t xml:space="preserve">    )</w:t>
        <w:br/>
        <w:t xml:space="preserve">    for i, digit in enumerate(otp):</w:t>
        <w:br/>
        <w:t xml:space="preserve">        otp_boxes[i].send_keys(digit)</w:t>
        <w:br/>
        <w:t xml:space="preserve">    print(f"✓ Entered all 6 digits into Flipkart: {otp}")</w:t>
        <w:br/>
        <w:br/>
        <w:t xml:space="preserve">    # Click Verify</w:t>
        <w:br/>
        <w:t xml:space="preserve">    click_verify = wait.until(</w:t>
        <w:br/>
        <w:t xml:space="preserve">        EC.element_to_be_clickable((By.XPATH, "//button[normalize-space()='Verify']"))</w:t>
        <w:br/>
        <w:t xml:space="preserve">    )</w:t>
        <w:br/>
        <w:t xml:space="preserve">    click_verify.click()</w:t>
        <w:br/>
        <w:t xml:space="preserve">    print("✓ Verification submitted!")</w:t>
        <w:br/>
        <w:t>else:</w:t>
        <w:br/>
        <w:t xml:space="preserve">    print("Failed to receive OTP.")</w:t>
        <w:br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